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9D4B" w14:textId="77777777" w:rsidR="00171BFC" w:rsidRDefault="00000000">
      <w:pPr>
        <w:tabs>
          <w:tab w:val="left" w:pos="3600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b/>
          <w:sz w:val="48"/>
          <w:szCs w:val="48"/>
        </w:rPr>
        <w:t xml:space="preserve">      </w:t>
      </w:r>
      <w:r>
        <w:rPr>
          <w:rFonts w:ascii="Times New Roman" w:hAnsi="Times New Roman" w:cs="Times New Roman"/>
          <w:b/>
          <w:sz w:val="48"/>
          <w:szCs w:val="48"/>
        </w:rPr>
        <w:t xml:space="preserve">ALPHA ARTS AND SCIENCE COLLEGE  </w:t>
      </w:r>
    </w:p>
    <w:p w14:paraId="4F87319E" w14:textId="77777777" w:rsidR="00171BFC" w:rsidRDefault="00000000">
      <w:pPr>
        <w:tabs>
          <w:tab w:val="left" w:pos="3600"/>
        </w:tabs>
        <w:rPr>
          <w:b/>
          <w:sz w:val="48"/>
        </w:rPr>
      </w:pPr>
      <w:r>
        <w:rPr>
          <w:b/>
          <w:sz w:val="48"/>
        </w:rPr>
        <w:t xml:space="preserve">                               </w:t>
      </w:r>
      <w:r>
        <w:rPr>
          <w:noProof/>
        </w:rPr>
        <w:drawing>
          <wp:inline distT="0" distB="0" distL="0" distR="0" wp14:anchorId="73A0FBB9" wp14:editId="01E5DFCC">
            <wp:extent cx="2144395" cy="2144395"/>
            <wp:effectExtent l="0" t="0" r="0" b="0"/>
            <wp:docPr id="1" name="图片 1" descr="Alpha Arts and Science College, Chennai Wanted Assistant Profess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21443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10875F7B" w14:textId="77777777" w:rsidR="00171BFC" w:rsidRDefault="00000000">
      <w:pPr>
        <w:tabs>
          <w:tab w:val="left" w:pos="3600"/>
        </w:tabs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</w:t>
      </w:r>
    </w:p>
    <w:p w14:paraId="3466A66F" w14:textId="2C4ABD4E" w:rsidR="00171BFC" w:rsidRPr="00173F30" w:rsidRDefault="00000000">
      <w:pPr>
        <w:tabs>
          <w:tab w:val="left" w:pos="3600"/>
        </w:tabs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TEAM ID:</w:t>
      </w:r>
      <w:r>
        <w:rPr>
          <w:rFonts w:ascii="Times New Roman" w:hAnsi="Times New Roman" w:cs="Times New Roman"/>
          <w:color w:val="4B5563"/>
          <w:sz w:val="40"/>
          <w:szCs w:val="40"/>
          <w:shd w:val="clear" w:color="auto" w:fill="FFFFFF"/>
        </w:rPr>
        <w:t xml:space="preserve"> </w:t>
      </w:r>
      <w:r w:rsidR="00173F30" w:rsidRPr="00173F30">
        <w:rPr>
          <w:rFonts w:ascii="Times New Roman" w:hAnsi="Times New Roman" w:cs="Times New Roman"/>
          <w:b/>
          <w:bCs/>
          <w:color w:val="4B5563"/>
          <w:sz w:val="44"/>
          <w:szCs w:val="44"/>
          <w:shd w:val="clear" w:color="auto" w:fill="FFFFFF"/>
        </w:rPr>
        <w:t>SWTID-2026-8333</w:t>
      </w:r>
    </w:p>
    <w:p w14:paraId="610BC55E" w14:textId="77777777" w:rsidR="00171BFC" w:rsidRDefault="00000000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PROJECT  NAME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>: AI BLOGNEST API</w:t>
      </w:r>
    </w:p>
    <w:p w14:paraId="1B9F8736" w14:textId="77777777" w:rsidR="00171BFC" w:rsidRDefault="00171BFC">
      <w:pPr>
        <w:tabs>
          <w:tab w:val="left" w:pos="3600"/>
        </w:tabs>
        <w:rPr>
          <w:b/>
          <w:sz w:val="44"/>
          <w:szCs w:val="44"/>
        </w:rPr>
      </w:pPr>
    </w:p>
    <w:p w14:paraId="5212D0D9" w14:textId="77777777" w:rsidR="00171BFC" w:rsidRDefault="00000000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</w:t>
      </w:r>
      <w:r>
        <w:rPr>
          <w:rFonts w:ascii="Times New Roman" w:hAnsi="Times New Roman" w:cs="Times New Roman"/>
          <w:b/>
          <w:sz w:val="40"/>
          <w:szCs w:val="40"/>
        </w:rPr>
        <w:t xml:space="preserve">Team Leader: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Baliboina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Rajesh </w:t>
      </w:r>
    </w:p>
    <w:p w14:paraId="36E2F172" w14:textId="77777777" w:rsidR="00171BFC" w:rsidRDefault="00000000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Team Member: Naveen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kumar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P</w:t>
      </w:r>
    </w:p>
    <w:p w14:paraId="3B55695F" w14:textId="77777777" w:rsidR="00171BFC" w:rsidRDefault="00000000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Team Member: Ajay B</w:t>
      </w:r>
    </w:p>
    <w:p w14:paraId="56B83BE0" w14:textId="77777777" w:rsidR="00171BFC" w:rsidRDefault="00000000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Team Member: Stephanos B</w:t>
      </w:r>
    </w:p>
    <w:p w14:paraId="74DDDC75" w14:textId="77777777" w:rsidR="00171BFC" w:rsidRDefault="00000000">
      <w:pPr>
        <w:tabs>
          <w:tab w:val="left" w:pos="3600"/>
        </w:tabs>
        <w:rPr>
          <w:b/>
          <w:sz w:val="48"/>
        </w:rPr>
      </w:pPr>
      <w:r>
        <w:rPr>
          <w:rFonts w:ascii="Times New Roman" w:hAnsi="Times New Roman" w:cs="Times New Roman"/>
          <w:sz w:val="48"/>
        </w:rPr>
        <w:br w:type="page"/>
      </w:r>
      <w:r>
        <w:rPr>
          <w:b/>
          <w:sz w:val="48"/>
        </w:rPr>
        <w:lastRenderedPageBreak/>
        <w:tab/>
      </w:r>
    </w:p>
    <w:p w14:paraId="7E5F7DC5" w14:textId="77777777" w:rsidR="00171BFC" w:rsidRDefault="00000000">
      <w:pPr>
        <w:jc w:val="center"/>
      </w:pPr>
      <w:r>
        <w:rPr>
          <w:b/>
          <w:sz w:val="48"/>
        </w:rPr>
        <w:t xml:space="preserve">API AI </w:t>
      </w:r>
      <w:proofErr w:type="spellStart"/>
      <w:r>
        <w:rPr>
          <w:b/>
          <w:sz w:val="48"/>
        </w:rPr>
        <w:t>BlogNest</w:t>
      </w:r>
      <w:proofErr w:type="spellEnd"/>
    </w:p>
    <w:p w14:paraId="3068E5C7" w14:textId="77777777" w:rsidR="00171BFC" w:rsidRDefault="00000000">
      <w:pPr>
        <w:jc w:val="center"/>
      </w:pPr>
      <w:r>
        <w:rPr>
          <w:b/>
          <w:sz w:val="32"/>
        </w:rPr>
        <w:t>Student Project Report</w:t>
      </w:r>
    </w:p>
    <w:p w14:paraId="4343DCD5" w14:textId="77777777" w:rsidR="00171BFC" w:rsidRDefault="00000000">
      <w:pPr>
        <w:jc w:val="center"/>
      </w:pPr>
      <w:r>
        <w:br/>
      </w:r>
    </w:p>
    <w:p w14:paraId="1D7BB38B" w14:textId="77777777" w:rsidR="00171BFC" w:rsidRDefault="00000000">
      <w:pPr>
        <w:pStyle w:val="Heading1"/>
      </w:pPr>
      <w:r>
        <w:t>1. Project Description</w:t>
      </w:r>
    </w:p>
    <w:p w14:paraId="2DA39F02" w14:textId="77777777" w:rsidR="00171BFC" w:rsidRDefault="00000000">
      <w:proofErr w:type="spellStart"/>
      <w:r>
        <w:t>BlogNest</w:t>
      </w:r>
      <w:proofErr w:type="spellEnd"/>
      <w:r>
        <w:t xml:space="preserve"> is a backend REST API project designed to support blog creation, content management and AI-assisted writing. The system uses Node.js and Express.js for the server, MongoDB with Mongoose for data storage, and Google Gemini AI for intelligent content features.</w:t>
      </w:r>
    </w:p>
    <w:p w14:paraId="7917DC73" w14:textId="77777777" w:rsidR="00171BFC" w:rsidRDefault="00000000">
      <w:r>
        <w:t>The project also includes authentication, role-based access control, blog management, categories and tags, comments, media metadata, search, validation, sanitization, rate limiting and centralized error handling.</w:t>
      </w:r>
    </w:p>
    <w:p w14:paraId="237127FB" w14:textId="77777777" w:rsidR="00171BFC" w:rsidRDefault="00000000">
      <w:pPr>
        <w:pStyle w:val="Heading1"/>
      </w:pPr>
      <w:r>
        <w:t>2. Scenario-Based Case Study</w:t>
      </w:r>
    </w:p>
    <w:p w14:paraId="471799EE" w14:textId="77777777" w:rsidR="00171BFC" w:rsidRDefault="00000000">
      <w:pPr>
        <w:pStyle w:val="Heading2"/>
      </w:pPr>
      <w:r>
        <w:t>2.1 Background</w:t>
      </w:r>
    </w:p>
    <w:p w14:paraId="6F791FD1" w14:textId="77777777" w:rsidR="00171BFC" w:rsidRDefault="00000000">
      <w:r>
        <w:t>A content creator manages multiple blogs and needs an organized system for posts, categories, tags, publication scheduling and reader engagement.</w:t>
      </w:r>
    </w:p>
    <w:p w14:paraId="14C68565" w14:textId="77777777" w:rsidR="00171BFC" w:rsidRDefault="00000000">
      <w:pPr>
        <w:pStyle w:val="Heading2"/>
      </w:pPr>
      <w:r>
        <w:t>2.2 Problems</w:t>
      </w:r>
    </w:p>
    <w:p w14:paraId="1EF83FE5" w14:textId="77777777" w:rsidR="00171BFC" w:rsidRDefault="00000000">
      <w:pPr>
        <w:pStyle w:val="ListBullet"/>
      </w:pPr>
      <w:r>
        <w:t>Difficulty managing multiple drafts, categories and tags.</w:t>
      </w:r>
    </w:p>
    <w:p w14:paraId="34B8039E" w14:textId="77777777" w:rsidR="00171BFC" w:rsidRDefault="00000000">
      <w:pPr>
        <w:pStyle w:val="ListBullet"/>
      </w:pPr>
      <w:r>
        <w:t xml:space="preserve">Limited visibility into </w:t>
      </w:r>
      <w:proofErr w:type="spellStart"/>
      <w:r>
        <w:t>post performance</w:t>
      </w:r>
      <w:proofErr w:type="spellEnd"/>
      <w:r>
        <w:t xml:space="preserve"> and reader engagement.</w:t>
      </w:r>
    </w:p>
    <w:p w14:paraId="126F8C8F" w14:textId="77777777" w:rsidR="00171BFC" w:rsidRDefault="00000000">
      <w:pPr>
        <w:pStyle w:val="ListBullet"/>
      </w:pPr>
      <w:r>
        <w:t>Time-consuming content approval and comment moderation.</w:t>
      </w:r>
    </w:p>
    <w:p w14:paraId="5C6FFA5A" w14:textId="77777777" w:rsidR="00171BFC" w:rsidRDefault="00000000">
      <w:pPr>
        <w:pStyle w:val="ListBullet"/>
      </w:pPr>
      <w:r>
        <w:t>No streamlined process for media information.</w:t>
      </w:r>
    </w:p>
    <w:p w14:paraId="4EE43592" w14:textId="77777777" w:rsidR="00171BFC" w:rsidRDefault="00000000">
      <w:pPr>
        <w:pStyle w:val="ListBullet"/>
      </w:pPr>
      <w:r>
        <w:t>Need for different permissions for administrators, editors, authors and readers.</w:t>
      </w:r>
    </w:p>
    <w:p w14:paraId="23E80AF1" w14:textId="77777777" w:rsidR="00171BFC" w:rsidRDefault="00000000">
      <w:pPr>
        <w:pStyle w:val="Heading2"/>
      </w:pPr>
      <w:r>
        <w:t>2.3 Proposed Solution</w:t>
      </w:r>
    </w:p>
    <w:p w14:paraId="17F87E6B" w14:textId="77777777" w:rsidR="00171BFC" w:rsidRDefault="00000000">
      <w:proofErr w:type="spellStart"/>
      <w:r>
        <w:t>BlogNest</w:t>
      </w:r>
      <w:proofErr w:type="spellEnd"/>
      <w:r>
        <w:t xml:space="preserve"> provides a centralized and secure backend API. It separates business logic from frontend systems and controls permissions for content scheduling, categories, media information and user roles.</w:t>
      </w:r>
    </w:p>
    <w:p w14:paraId="3316918F" w14:textId="77777777" w:rsidR="00171BFC" w:rsidRDefault="00000000">
      <w:pPr>
        <w:pStyle w:val="Heading2"/>
      </w:pPr>
      <w:r>
        <w:t>2.4 Expected Outcome</w:t>
      </w:r>
    </w:p>
    <w:p w14:paraId="03DAE7C1" w14:textId="77777777" w:rsidR="00171BFC" w:rsidRDefault="00000000">
      <w:r>
        <w:t>The backend organizes content workflows, maintains data validation, restricts protected operations to authorized users and stores information needed to understand blog performance.</w:t>
      </w:r>
    </w:p>
    <w:p w14:paraId="7FF9918E" w14:textId="77777777" w:rsidR="00171BFC" w:rsidRDefault="00000000">
      <w:pPr>
        <w:pStyle w:val="Heading1"/>
      </w:pPr>
      <w:r>
        <w:t>3. Software Requirements</w:t>
      </w:r>
    </w:p>
    <w:p w14:paraId="2451E881" w14:textId="77777777" w:rsidR="00171BFC" w:rsidRDefault="00000000">
      <w:pPr>
        <w:pStyle w:val="ListBullet"/>
      </w:pPr>
      <w:r>
        <w:t>Operating System: Windows 10/11, macOS or Linux.</w:t>
      </w:r>
    </w:p>
    <w:p w14:paraId="75515056" w14:textId="77777777" w:rsidR="00171BFC" w:rsidRDefault="00000000">
      <w:pPr>
        <w:pStyle w:val="ListBullet"/>
      </w:pPr>
      <w:r>
        <w:t>Node.js (v16 or above): Runtime for the server application.</w:t>
      </w:r>
    </w:p>
    <w:p w14:paraId="4B83EB47" w14:textId="77777777" w:rsidR="00171BFC" w:rsidRDefault="00000000">
      <w:pPr>
        <w:pStyle w:val="ListBullet"/>
      </w:pPr>
      <w:proofErr w:type="spellStart"/>
      <w:r>
        <w:lastRenderedPageBreak/>
        <w:t>npm</w:t>
      </w:r>
      <w:proofErr w:type="spellEnd"/>
      <w:r>
        <w:t xml:space="preserve"> (v8 or above): Package manager for project dependencies.</w:t>
      </w:r>
    </w:p>
    <w:p w14:paraId="1EE5DC56" w14:textId="77777777" w:rsidR="00171BFC" w:rsidRDefault="00000000">
      <w:pPr>
        <w:pStyle w:val="ListBullet"/>
      </w:pPr>
      <w:r>
        <w:t>Express.js: Framework used to create REST API routes.</w:t>
      </w:r>
    </w:p>
    <w:p w14:paraId="7342850A" w14:textId="77777777" w:rsidR="00171BFC" w:rsidRDefault="00000000">
      <w:pPr>
        <w:pStyle w:val="ListBullet"/>
      </w:pPr>
      <w:r>
        <w:t>MongoDB: NoSQL database for users, posts, categories, comments and analytics.</w:t>
      </w:r>
    </w:p>
    <w:p w14:paraId="59F6BA81" w14:textId="77777777" w:rsidR="00171BFC" w:rsidRDefault="00000000">
      <w:pPr>
        <w:pStyle w:val="ListBullet"/>
      </w:pPr>
      <w:r>
        <w:t>Postman: Tool for testing API requests and responses.</w:t>
      </w:r>
    </w:p>
    <w:p w14:paraId="695DDA07" w14:textId="77777777" w:rsidR="00171BFC" w:rsidRDefault="00000000">
      <w:pPr>
        <w:pStyle w:val="ListBullet"/>
      </w:pPr>
      <w:r>
        <w:t>Visual Studio Code or another suitable code editor.</w:t>
      </w:r>
    </w:p>
    <w:p w14:paraId="50821F5A" w14:textId="77777777" w:rsidR="00171BFC" w:rsidRDefault="00000000">
      <w:pPr>
        <w:pStyle w:val="Heading1"/>
      </w:pPr>
      <w:r>
        <w:t>4. Hardware Requirements</w:t>
      </w:r>
    </w:p>
    <w:p w14:paraId="2AF98D3F" w14:textId="77777777" w:rsidR="00171BFC" w:rsidRDefault="00000000">
      <w:pPr>
        <w:pStyle w:val="ListBullet"/>
      </w:pPr>
      <w:r>
        <w:t>Processor: Intel Core i5 (8th Gen or above), AMD Ryzen 5 or equivalent.</w:t>
      </w:r>
    </w:p>
    <w:p w14:paraId="42AC83A7" w14:textId="77777777" w:rsidR="00171BFC" w:rsidRDefault="00000000">
      <w:pPr>
        <w:pStyle w:val="ListBullet"/>
      </w:pPr>
      <w:r>
        <w:t>RAM: Minimum 8 GB; 16 GB recommended.</w:t>
      </w:r>
    </w:p>
    <w:p w14:paraId="6F43685E" w14:textId="77777777" w:rsidR="00171BFC" w:rsidRDefault="00000000">
      <w:pPr>
        <w:pStyle w:val="ListBullet"/>
      </w:pPr>
      <w:r>
        <w:t>Storage: At least 1 GB of available workspace.</w:t>
      </w:r>
    </w:p>
    <w:p w14:paraId="0807E207" w14:textId="77777777" w:rsidR="00171BFC" w:rsidRDefault="00000000">
      <w:pPr>
        <w:pStyle w:val="Heading1"/>
      </w:pPr>
      <w:r>
        <w:t>5. Project Architecture</w:t>
      </w:r>
    </w:p>
    <w:p w14:paraId="3176CE08" w14:textId="77777777" w:rsidR="00171BFC" w:rsidRDefault="00000000">
      <w:r>
        <w:rPr>
          <w:b/>
          <w:sz w:val="24"/>
        </w:rPr>
        <w:t>5.1 Backend Architecture Diagram</w:t>
      </w:r>
    </w:p>
    <w:p w14:paraId="35CAD82E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6AC744B0" wp14:editId="79A2FAE3">
            <wp:extent cx="5212080" cy="276891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6891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1D43D4B" w14:textId="77777777" w:rsidR="00171BFC" w:rsidRDefault="00000000">
      <w:pPr>
        <w:jc w:val="center"/>
      </w:pPr>
      <w:r>
        <w:rPr>
          <w:i/>
          <w:sz w:val="18"/>
        </w:rPr>
        <w:t>Figure 5.1: Backend Architecture</w:t>
      </w:r>
    </w:p>
    <w:p w14:paraId="06404542" w14:textId="77777777" w:rsidR="00171BFC" w:rsidRDefault="00000000">
      <w:r>
        <w:rPr>
          <w:b/>
          <w:sz w:val="24"/>
        </w:rPr>
        <w:t>5.2 AI-Blog User Flow</w:t>
      </w:r>
    </w:p>
    <w:p w14:paraId="6AADB4BD" w14:textId="77777777" w:rsidR="00171BF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7FDD68" wp14:editId="505DE43A">
            <wp:extent cx="4754880" cy="451342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1342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4FBA69B" w14:textId="77777777" w:rsidR="00171BFC" w:rsidRDefault="00000000">
      <w:pPr>
        <w:jc w:val="center"/>
      </w:pPr>
      <w:r>
        <w:rPr>
          <w:i/>
          <w:sz w:val="18"/>
        </w:rPr>
        <w:t>Figure 5.2: AI-Blog User Flow</w:t>
      </w:r>
    </w:p>
    <w:p w14:paraId="65334A05" w14:textId="77777777" w:rsidR="00171BFC" w:rsidRDefault="00000000">
      <w:r>
        <w:t xml:space="preserve">The application follows a layered backend architecture. Incoming API requests pass through the server, authentication and </w:t>
      </w:r>
      <w:proofErr w:type="gramStart"/>
      <w:r>
        <w:t>authorization</w:t>
      </w:r>
      <w:proofErr w:type="gramEnd"/>
      <w:r>
        <w:t xml:space="preserve"> middleware, business logic services and the database layer.</w:t>
      </w:r>
    </w:p>
    <w:p w14:paraId="7BAB871E" w14:textId="77777777" w:rsidR="00171BFC" w:rsidRDefault="00000000">
      <w:pPr>
        <w:pStyle w:val="ListBullet"/>
      </w:pPr>
      <w:r>
        <w:t>API Interface: Tools such as Postman send requests and receive JSON responses.</w:t>
      </w:r>
    </w:p>
    <w:p w14:paraId="7E6B79EA" w14:textId="77777777" w:rsidR="00171BFC" w:rsidRDefault="00000000">
      <w:pPr>
        <w:pStyle w:val="ListBullet"/>
      </w:pPr>
      <w:r>
        <w:t>Express Server: Handles HTTP methods such as GET, POST, PUT and DELETE.</w:t>
      </w:r>
    </w:p>
    <w:p w14:paraId="7C30F520" w14:textId="77777777" w:rsidR="00171BFC" w:rsidRDefault="00000000">
      <w:pPr>
        <w:pStyle w:val="ListBullet"/>
      </w:pPr>
      <w:r>
        <w:t>Authentication and Role Middleware: Validates tokens and user permissions.</w:t>
      </w:r>
    </w:p>
    <w:p w14:paraId="7D38B4D9" w14:textId="77777777" w:rsidR="00171BFC" w:rsidRDefault="00000000">
      <w:pPr>
        <w:pStyle w:val="ListBullet"/>
      </w:pPr>
      <w:r>
        <w:t>Service Layer: Handles blog lifecycle, comments and reporting logic.</w:t>
      </w:r>
    </w:p>
    <w:p w14:paraId="037EDC27" w14:textId="77777777" w:rsidR="00171BFC" w:rsidRDefault="00000000">
      <w:pPr>
        <w:pStyle w:val="ListBullet"/>
      </w:pPr>
      <w:r>
        <w:t>Database Layer: Mongoose communicates with MongoDB.</w:t>
      </w:r>
    </w:p>
    <w:p w14:paraId="34D06643" w14:textId="77777777" w:rsidR="00171BFC" w:rsidRDefault="00000000">
      <w:pPr>
        <w:pStyle w:val="ListBullet"/>
      </w:pPr>
      <w:r>
        <w:t>AI Service: Supports AI blog generation and content summarization.</w:t>
      </w:r>
    </w:p>
    <w:p w14:paraId="39EFE49E" w14:textId="77777777" w:rsidR="00171BFC" w:rsidRDefault="00000000">
      <w:pPr>
        <w:pStyle w:val="Heading1"/>
      </w:pPr>
      <w:r>
        <w:t>6. Database / ER Structure</w:t>
      </w:r>
    </w:p>
    <w:p w14:paraId="432257CA" w14:textId="77777777" w:rsidR="00171BFC" w:rsidRDefault="00000000">
      <w:r>
        <w:rPr>
          <w:b/>
          <w:sz w:val="24"/>
        </w:rPr>
        <w:t>6.4 ER Diagram</w:t>
      </w:r>
    </w:p>
    <w:p w14:paraId="178ECAC9" w14:textId="77777777" w:rsidR="00171BF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09723E" wp14:editId="2E7080F4">
            <wp:extent cx="5303520" cy="420740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740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C0631CC" w14:textId="77777777" w:rsidR="00171BFC" w:rsidRDefault="00000000">
      <w:pPr>
        <w:jc w:val="center"/>
      </w:pPr>
      <w:r>
        <w:rPr>
          <w:i/>
          <w:sz w:val="18"/>
        </w:rPr>
        <w:t xml:space="preserve">Figure 6.1: </w:t>
      </w:r>
      <w:proofErr w:type="spellStart"/>
      <w:r>
        <w:rPr>
          <w:i/>
          <w:sz w:val="18"/>
        </w:rPr>
        <w:t>BlogNest</w:t>
      </w:r>
      <w:proofErr w:type="spellEnd"/>
      <w:r>
        <w:rPr>
          <w:i/>
          <w:sz w:val="18"/>
        </w:rPr>
        <w:t xml:space="preserve"> ER Diagram</w:t>
      </w:r>
    </w:p>
    <w:p w14:paraId="74B14276" w14:textId="77777777" w:rsidR="00171BFC" w:rsidRDefault="00000000">
      <w:r>
        <w:t>The main entities described in the sample are User, Post and Comment.</w:t>
      </w:r>
    </w:p>
    <w:p w14:paraId="4F4FA386" w14:textId="77777777" w:rsidR="00171BFC" w:rsidRDefault="00000000">
      <w:pPr>
        <w:pStyle w:val="Heading2"/>
      </w:pPr>
      <w:r>
        <w:t>6.1 User Entity</w:t>
      </w:r>
    </w:p>
    <w:p w14:paraId="3D4132DB" w14:textId="77777777" w:rsidR="00171BFC" w:rsidRDefault="00000000">
      <w:pPr>
        <w:pStyle w:val="ListBullet"/>
      </w:pPr>
      <w:r>
        <w:t>_id – Primary key (</w:t>
      </w:r>
      <w:proofErr w:type="spellStart"/>
      <w:r>
        <w:t>ObjectId</w:t>
      </w:r>
      <w:proofErr w:type="spellEnd"/>
      <w:r>
        <w:t>).</w:t>
      </w:r>
    </w:p>
    <w:p w14:paraId="0948D9F9" w14:textId="77777777" w:rsidR="00171BFC" w:rsidRDefault="00000000">
      <w:pPr>
        <w:pStyle w:val="ListBullet"/>
      </w:pPr>
      <w:r>
        <w:t xml:space="preserve">name – Required </w:t>
      </w:r>
      <w:proofErr w:type="gramStart"/>
      <w:r>
        <w:t>user name</w:t>
      </w:r>
      <w:proofErr w:type="gramEnd"/>
      <w:r>
        <w:t>.</w:t>
      </w:r>
    </w:p>
    <w:p w14:paraId="4ADED3D6" w14:textId="77777777" w:rsidR="00171BFC" w:rsidRDefault="00000000">
      <w:pPr>
        <w:pStyle w:val="ListBullet"/>
      </w:pPr>
      <w:r>
        <w:t>email – Required and unique email.</w:t>
      </w:r>
    </w:p>
    <w:p w14:paraId="6171A34A" w14:textId="77777777" w:rsidR="00171BFC" w:rsidRDefault="00000000">
      <w:pPr>
        <w:pStyle w:val="ListBullet"/>
      </w:pPr>
      <w:r>
        <w:t>password – Required hashed password.</w:t>
      </w:r>
    </w:p>
    <w:p w14:paraId="5F9232F6" w14:textId="77777777" w:rsidR="00171BFC" w:rsidRDefault="00000000">
      <w:pPr>
        <w:pStyle w:val="ListBullet"/>
      </w:pPr>
      <w:r>
        <w:t>role – User role, with reader as the default.</w:t>
      </w:r>
    </w:p>
    <w:p w14:paraId="06B9E27C" w14:textId="77777777" w:rsidR="00171BFC" w:rsidRDefault="00000000">
      <w:pPr>
        <w:pStyle w:val="Heading2"/>
      </w:pPr>
      <w:r>
        <w:t>6.2 Post Entity</w:t>
      </w:r>
    </w:p>
    <w:p w14:paraId="24325DBB" w14:textId="77777777" w:rsidR="00171BFC" w:rsidRDefault="00000000">
      <w:pPr>
        <w:pStyle w:val="ListBullet"/>
      </w:pPr>
      <w:r>
        <w:t>_id – Primary key (</w:t>
      </w:r>
      <w:proofErr w:type="spellStart"/>
      <w:r>
        <w:t>ObjectId</w:t>
      </w:r>
      <w:proofErr w:type="spellEnd"/>
      <w:r>
        <w:t>).</w:t>
      </w:r>
    </w:p>
    <w:p w14:paraId="3B4288A1" w14:textId="77777777" w:rsidR="00171BFC" w:rsidRDefault="00000000">
      <w:pPr>
        <w:pStyle w:val="ListBullet"/>
      </w:pPr>
      <w:proofErr w:type="spellStart"/>
      <w:r>
        <w:t>userID</w:t>
      </w:r>
      <w:proofErr w:type="spellEnd"/>
      <w:r>
        <w:t xml:space="preserve"> – Reference to the User collection.</w:t>
      </w:r>
    </w:p>
    <w:p w14:paraId="02805D16" w14:textId="77777777" w:rsidR="00171BFC" w:rsidRDefault="00000000">
      <w:pPr>
        <w:pStyle w:val="ListBullet"/>
      </w:pPr>
      <w:r>
        <w:t>name – Required blog title.</w:t>
      </w:r>
    </w:p>
    <w:p w14:paraId="117FCB3E" w14:textId="77777777" w:rsidR="00171BFC" w:rsidRDefault="00000000">
      <w:pPr>
        <w:pStyle w:val="ListBullet"/>
      </w:pPr>
      <w:r>
        <w:t>photo – Image/path information.</w:t>
      </w:r>
    </w:p>
    <w:p w14:paraId="6EA4D07B" w14:textId="77777777" w:rsidR="00171BFC" w:rsidRDefault="00000000">
      <w:pPr>
        <w:pStyle w:val="ListBullet"/>
      </w:pPr>
      <w:r>
        <w:t>message – Main blog content.</w:t>
      </w:r>
    </w:p>
    <w:p w14:paraId="43DEF00D" w14:textId="77777777" w:rsidR="00171BFC" w:rsidRDefault="00000000">
      <w:pPr>
        <w:pStyle w:val="ListBullet"/>
      </w:pPr>
      <w:r>
        <w:t>likes – Number of likes, default 0.</w:t>
      </w:r>
    </w:p>
    <w:p w14:paraId="5AABF5D1" w14:textId="77777777" w:rsidR="00171BFC" w:rsidRDefault="00000000">
      <w:pPr>
        <w:pStyle w:val="ListBullet"/>
      </w:pPr>
      <w:r>
        <w:t>timestamps – Stores time information.</w:t>
      </w:r>
    </w:p>
    <w:p w14:paraId="12023DA0" w14:textId="77777777" w:rsidR="00171BFC" w:rsidRDefault="00000000">
      <w:pPr>
        <w:pStyle w:val="Heading2"/>
      </w:pPr>
      <w:r>
        <w:t>6.3 Relationships</w:t>
      </w:r>
    </w:p>
    <w:p w14:paraId="7B02EFC6" w14:textId="77777777" w:rsidR="00171BFC" w:rsidRDefault="00000000">
      <w:pPr>
        <w:pStyle w:val="ListBullet"/>
      </w:pPr>
      <w:r>
        <w:t>One User can create many Posts.</w:t>
      </w:r>
    </w:p>
    <w:p w14:paraId="3AB5782A" w14:textId="77777777" w:rsidR="00171BFC" w:rsidRDefault="00000000">
      <w:pPr>
        <w:pStyle w:val="ListBullet"/>
      </w:pPr>
      <w:r>
        <w:t>One User can create many Comments.</w:t>
      </w:r>
    </w:p>
    <w:p w14:paraId="5ECFB933" w14:textId="77777777" w:rsidR="00171BFC" w:rsidRDefault="00000000">
      <w:pPr>
        <w:pStyle w:val="ListBullet"/>
      </w:pPr>
      <w:r>
        <w:lastRenderedPageBreak/>
        <w:t>One Post can contain many Comments.</w:t>
      </w:r>
    </w:p>
    <w:p w14:paraId="6200C07A" w14:textId="77777777" w:rsidR="00171BFC" w:rsidRDefault="00000000">
      <w:pPr>
        <w:pStyle w:val="Heading1"/>
      </w:pPr>
      <w:r>
        <w:t>7. Key Features</w:t>
      </w:r>
    </w:p>
    <w:p w14:paraId="51E4F830" w14:textId="77777777" w:rsidR="00171BFC" w:rsidRDefault="00000000">
      <w:pPr>
        <w:pStyle w:val="ListBullet"/>
      </w:pPr>
      <w:r>
        <w:t>Role-based route protection.</w:t>
      </w:r>
    </w:p>
    <w:p w14:paraId="58122A8B" w14:textId="77777777" w:rsidR="00171BFC" w:rsidRDefault="00000000">
      <w:pPr>
        <w:pStyle w:val="ListBullet"/>
      </w:pPr>
      <w:r>
        <w:t>Create, read, update and delete blog operations.</w:t>
      </w:r>
    </w:p>
    <w:p w14:paraId="4BF6FFEB" w14:textId="77777777" w:rsidR="00171BFC" w:rsidRDefault="00000000">
      <w:pPr>
        <w:pStyle w:val="ListBullet"/>
      </w:pPr>
      <w:r>
        <w:t>Categories and tags for better organization.</w:t>
      </w:r>
    </w:p>
    <w:p w14:paraId="5DC4CA03" w14:textId="77777777" w:rsidR="00171BFC" w:rsidRDefault="00000000">
      <w:pPr>
        <w:pStyle w:val="ListBullet"/>
      </w:pPr>
      <w:r>
        <w:t>Comment moderation with approved, pending and spam states.</w:t>
      </w:r>
    </w:p>
    <w:p w14:paraId="6186C7A7" w14:textId="77777777" w:rsidR="00171BFC" w:rsidRDefault="00000000">
      <w:pPr>
        <w:pStyle w:val="ListBullet"/>
      </w:pPr>
      <w:r>
        <w:t>Input sanitization to reduce common security risks.</w:t>
      </w:r>
    </w:p>
    <w:p w14:paraId="0AA64775" w14:textId="77777777" w:rsidR="00171BFC" w:rsidRDefault="00000000">
      <w:pPr>
        <w:pStyle w:val="ListBullet"/>
      </w:pPr>
      <w:r>
        <w:t>AI-powered blog generation from topic-based input.</w:t>
      </w:r>
    </w:p>
    <w:p w14:paraId="28101BA9" w14:textId="77777777" w:rsidR="00171BFC" w:rsidRDefault="00000000">
      <w:pPr>
        <w:pStyle w:val="ListBullet"/>
      </w:pPr>
      <w:r>
        <w:t>AI-powered content summarization.</w:t>
      </w:r>
    </w:p>
    <w:p w14:paraId="0D01F92A" w14:textId="77777777" w:rsidR="00171BFC" w:rsidRDefault="00000000">
      <w:pPr>
        <w:pStyle w:val="Heading1"/>
      </w:pPr>
      <w:r>
        <w:t>8. User Roles and Responsibilities</w:t>
      </w:r>
    </w:p>
    <w:p w14:paraId="1FC080C6" w14:textId="77777777" w:rsidR="00171BFC" w:rsidRDefault="00000000">
      <w:pPr>
        <w:pStyle w:val="ListBullet"/>
      </w:pPr>
      <w:r>
        <w:t>Admin: Manages users, roles, comments and system-level information.</w:t>
      </w:r>
    </w:p>
    <w:p w14:paraId="3718EE78" w14:textId="77777777" w:rsidR="00171BFC" w:rsidRDefault="00000000">
      <w:pPr>
        <w:pStyle w:val="ListBullet"/>
      </w:pPr>
      <w:r>
        <w:t>Editor: Reviews drafts, publishing status and categories.</w:t>
      </w:r>
    </w:p>
    <w:p w14:paraId="52813075" w14:textId="77777777" w:rsidR="00171BFC" w:rsidRDefault="00000000">
      <w:pPr>
        <w:pStyle w:val="ListBullet"/>
      </w:pPr>
      <w:r>
        <w:t>Author: Creates posts associated with their own account.</w:t>
      </w:r>
    </w:p>
    <w:p w14:paraId="412CE18E" w14:textId="77777777" w:rsidR="00171BFC" w:rsidRDefault="00000000">
      <w:pPr>
        <w:pStyle w:val="ListBullet"/>
      </w:pPr>
      <w:r>
        <w:t>Reader: Reads published content and can post comments.</w:t>
      </w:r>
    </w:p>
    <w:p w14:paraId="71D5D162" w14:textId="77777777" w:rsidR="00171BFC" w:rsidRDefault="00000000">
      <w:pPr>
        <w:pStyle w:val="Heading1"/>
      </w:pPr>
      <w:r>
        <w:t>9. MVC Architecture</w:t>
      </w:r>
    </w:p>
    <w:p w14:paraId="32CEA3C6" w14:textId="77777777" w:rsidR="00171BFC" w:rsidRDefault="00000000">
      <w:r>
        <w:rPr>
          <w:b/>
          <w:sz w:val="24"/>
        </w:rPr>
        <w:t>9.1 MVC Architecture Diagram</w:t>
      </w:r>
    </w:p>
    <w:p w14:paraId="3C6DB07B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2D0FCE9C" wp14:editId="5275F277">
            <wp:extent cx="4937760" cy="277552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55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7183872" w14:textId="77777777" w:rsidR="00171BFC" w:rsidRDefault="00000000">
      <w:pPr>
        <w:jc w:val="center"/>
      </w:pPr>
      <w:r>
        <w:rPr>
          <w:i/>
          <w:sz w:val="18"/>
        </w:rPr>
        <w:t>Figure 9.1: MVC Architecture</w:t>
      </w:r>
    </w:p>
    <w:p w14:paraId="573A5E7B" w14:textId="77777777" w:rsidR="00171BFC" w:rsidRDefault="00000000">
      <w:r>
        <w:t>The project follows the Model-View-Controller approach adapted for a headless backend API.</w:t>
      </w:r>
    </w:p>
    <w:p w14:paraId="75477231" w14:textId="77777777" w:rsidR="00171BFC" w:rsidRDefault="00000000">
      <w:pPr>
        <w:pStyle w:val="ListBullet"/>
      </w:pPr>
      <w:r>
        <w:t>Model Layer: Defines Mongoose schemas and database structures.</w:t>
      </w:r>
    </w:p>
    <w:p w14:paraId="50F4B604" w14:textId="77777777" w:rsidR="00171BFC" w:rsidRDefault="00000000">
      <w:pPr>
        <w:pStyle w:val="ListBullet"/>
      </w:pPr>
      <w:r>
        <w:t xml:space="preserve">Controller Layer: Receives requests, </w:t>
      </w:r>
      <w:proofErr w:type="gramStart"/>
      <w:r>
        <w:t>applies</w:t>
      </w:r>
      <w:proofErr w:type="gramEnd"/>
      <w:r>
        <w:t xml:space="preserve"> processing rules and returns JSON responses.</w:t>
      </w:r>
    </w:p>
    <w:p w14:paraId="56F786CD" w14:textId="77777777" w:rsidR="00171BFC" w:rsidRDefault="00000000">
      <w:pPr>
        <w:pStyle w:val="ListBullet"/>
      </w:pPr>
      <w:r>
        <w:t>View Layer: In this backend-only system, API routes act as the interface to controller logic.</w:t>
      </w:r>
    </w:p>
    <w:p w14:paraId="70FB4E05" w14:textId="77777777" w:rsidR="00171BFC" w:rsidRDefault="00000000">
      <w:pPr>
        <w:pStyle w:val="Heading1"/>
      </w:pPr>
      <w:r>
        <w:lastRenderedPageBreak/>
        <w:t>10. Project Setup</w:t>
      </w:r>
    </w:p>
    <w:p w14:paraId="73ED1711" w14:textId="77777777" w:rsidR="00171BFC" w:rsidRDefault="00000000">
      <w:pPr>
        <w:pStyle w:val="Heading2"/>
      </w:pPr>
      <w:r>
        <w:t>10.1 Creating the Project</w:t>
      </w:r>
    </w:p>
    <w:p w14:paraId="699ACDC0" w14:textId="77777777" w:rsidR="00171BFC" w:rsidRDefault="00000000">
      <w:pPr>
        <w:pStyle w:val="ListNumber"/>
      </w:pPr>
      <w:r>
        <w:t>Create a folder using the project name.</w:t>
      </w:r>
    </w:p>
    <w:p w14:paraId="72D43236" w14:textId="77777777" w:rsidR="00171BFC" w:rsidRDefault="00000000">
      <w:pPr>
        <w:pStyle w:val="ListNumber"/>
      </w:pPr>
      <w:r>
        <w:t>Create a Server folder inside the project.</w:t>
      </w:r>
    </w:p>
    <w:p w14:paraId="51973E4C" w14:textId="77777777" w:rsidR="00171BFC" w:rsidRDefault="00000000">
      <w:pPr>
        <w:pStyle w:val="ListNumber"/>
      </w:pPr>
      <w:r>
        <w:t>Open the Server folder in Visual Studio Code.</w:t>
      </w:r>
    </w:p>
    <w:p w14:paraId="323DCD0A" w14:textId="77777777" w:rsidR="00171BFC" w:rsidRDefault="00000000">
      <w:pPr>
        <w:pStyle w:val="ListNumber"/>
      </w:pPr>
      <w:r>
        <w:t xml:space="preserve">Initialize the Node.js project using: </w:t>
      </w:r>
      <w:proofErr w:type="spellStart"/>
      <w:r>
        <w:t>npm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proofErr w:type="gramEnd"/>
      <w:r>
        <w:t xml:space="preserve"> -y</w:t>
      </w:r>
    </w:p>
    <w:p w14:paraId="07EFD3E6" w14:textId="77777777" w:rsidR="00171BFC" w:rsidRDefault="00000000">
      <w:pPr>
        <w:pStyle w:val="ListNumber"/>
      </w:pPr>
      <w:r>
        <w:t>Create server.js and the required project folders.</w:t>
      </w:r>
    </w:p>
    <w:p w14:paraId="16A0DB2D" w14:textId="77777777" w:rsidR="00171BFC" w:rsidRDefault="00000000">
      <w:pPr>
        <w:pStyle w:val="Heading2"/>
      </w:pPr>
      <w:r>
        <w:t>10.2 Suggested Folder Structure</w:t>
      </w:r>
    </w:p>
    <w:p w14:paraId="3404FECD" w14:textId="77777777" w:rsidR="00171BFC" w:rsidRDefault="00000000">
      <w:r>
        <w:rPr>
          <w:b/>
          <w:sz w:val="24"/>
        </w:rPr>
        <w:t>10.2.1 Project Folder Screenshot</w:t>
      </w:r>
    </w:p>
    <w:p w14:paraId="3EAFD3D1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11E39720" wp14:editId="63295C92">
            <wp:extent cx="4572000" cy="611312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131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A5DCE7E" w14:textId="77777777" w:rsidR="00171BFC" w:rsidRDefault="00000000">
      <w:pPr>
        <w:jc w:val="center"/>
      </w:pPr>
      <w:r>
        <w:rPr>
          <w:i/>
          <w:sz w:val="18"/>
        </w:rPr>
        <w:t>Figure 10.1: Project folder structure in VS Code</w:t>
      </w:r>
    </w:p>
    <w:p w14:paraId="7BC7A23E" w14:textId="77777777" w:rsidR="00171BFC" w:rsidRDefault="00000000">
      <w:r>
        <w:rPr>
          <w:b/>
        </w:rPr>
        <w:lastRenderedPageBreak/>
        <w:t>Server/</w:t>
      </w:r>
      <w:r>
        <w:rPr>
          <w:b/>
        </w:rPr>
        <w:br/>
      </w:r>
      <w:r>
        <w:t>├── server.js</w:t>
      </w:r>
      <w:r>
        <w:br/>
        <w:t>├── models/</w:t>
      </w:r>
      <w:r>
        <w:br/>
        <w:t>├── controllers/</w:t>
      </w:r>
      <w:r>
        <w:br/>
        <w:t>└── routes/</w:t>
      </w:r>
    </w:p>
    <w:p w14:paraId="34A82913" w14:textId="77777777" w:rsidR="00171BFC" w:rsidRDefault="00000000">
      <w:pPr>
        <w:pStyle w:val="Heading1"/>
      </w:pPr>
      <w:r>
        <w:t>11. Backend Development</w:t>
      </w:r>
    </w:p>
    <w:p w14:paraId="323C7DD1" w14:textId="77777777" w:rsidR="00171BFC" w:rsidRDefault="00000000">
      <w:r>
        <w:rPr>
          <w:b/>
          <w:sz w:val="24"/>
        </w:rPr>
        <w:t>11.1 Server.js</w:t>
      </w:r>
    </w:p>
    <w:p w14:paraId="55B39271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44D144D9" wp14:editId="2B4B23AE">
            <wp:extent cx="5577840" cy="2154961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5496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505D8E2" w14:textId="77777777" w:rsidR="00171BFC" w:rsidRDefault="00000000">
      <w:pPr>
        <w:jc w:val="center"/>
      </w:pPr>
      <w:r>
        <w:rPr>
          <w:i/>
          <w:sz w:val="18"/>
        </w:rPr>
        <w:t>Figure 11.1: server.js code</w:t>
      </w:r>
    </w:p>
    <w:p w14:paraId="2C5E3C28" w14:textId="77777777" w:rsidR="00171BFC" w:rsidRDefault="00000000">
      <w:r>
        <w:rPr>
          <w:b/>
          <w:sz w:val="24"/>
        </w:rPr>
        <w:t>11.2 App.js</w:t>
      </w:r>
    </w:p>
    <w:p w14:paraId="36368D25" w14:textId="77777777" w:rsidR="00171BF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A4A4CC" wp14:editId="5353171A">
            <wp:extent cx="5577840" cy="459809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980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5D18A46" w14:textId="77777777" w:rsidR="00171BFC" w:rsidRDefault="00000000">
      <w:pPr>
        <w:jc w:val="center"/>
      </w:pPr>
      <w:r>
        <w:rPr>
          <w:i/>
          <w:sz w:val="18"/>
        </w:rPr>
        <w:t>Figure 11.2: app.js configuration</w:t>
      </w:r>
    </w:p>
    <w:p w14:paraId="32B2845C" w14:textId="77777777" w:rsidR="00171BFC" w:rsidRDefault="00000000">
      <w:r>
        <w:t>The backend contains the server configuration and application logic. Routes receive requests, controllers process them and models communicate with MongoDB.</w:t>
      </w:r>
    </w:p>
    <w:p w14:paraId="058C8A9A" w14:textId="77777777" w:rsidR="00171BFC" w:rsidRDefault="00000000">
      <w:pPr>
        <w:pStyle w:val="Heading1"/>
      </w:pPr>
      <w:r>
        <w:t>12. Database Configuration</w:t>
      </w:r>
    </w:p>
    <w:p w14:paraId="7BADECDD" w14:textId="77777777" w:rsidR="00171BFC" w:rsidRDefault="00000000">
      <w:r>
        <w:rPr>
          <w:b/>
          <w:sz w:val="24"/>
        </w:rPr>
        <w:t>12.1 MongoDB Connection</w:t>
      </w:r>
    </w:p>
    <w:p w14:paraId="5A64DFF5" w14:textId="77777777" w:rsidR="00171BF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AA16FD" wp14:editId="5940B9E1">
            <wp:extent cx="5577840" cy="288201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8201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AF095A4" w14:textId="77777777" w:rsidR="00171BFC" w:rsidRDefault="00000000">
      <w:pPr>
        <w:jc w:val="center"/>
      </w:pPr>
      <w:r>
        <w:rPr>
          <w:i/>
          <w:sz w:val="18"/>
        </w:rPr>
        <w:t>Figure 12.1: MongoDB connection code</w:t>
      </w:r>
    </w:p>
    <w:p w14:paraId="2AA9940A" w14:textId="77777777" w:rsidR="00171BFC" w:rsidRDefault="00000000">
      <w:r>
        <w:rPr>
          <w:b/>
          <w:sz w:val="24"/>
        </w:rPr>
        <w:t>12.2 User Model / Schema</w:t>
      </w:r>
    </w:p>
    <w:p w14:paraId="46A106FE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2327E201" wp14:editId="4C15FE1B">
            <wp:extent cx="5394960" cy="5075963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7596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96236E" w14:textId="77777777" w:rsidR="00171BFC" w:rsidRDefault="00000000">
      <w:pPr>
        <w:jc w:val="center"/>
      </w:pPr>
      <w:r>
        <w:rPr>
          <w:i/>
          <w:sz w:val="18"/>
        </w:rPr>
        <w:lastRenderedPageBreak/>
        <w:t>Figure 12.2: User schema code</w:t>
      </w:r>
    </w:p>
    <w:p w14:paraId="5CD9EEAD" w14:textId="77777777" w:rsidR="00171BFC" w:rsidRDefault="00000000">
      <w:pPr>
        <w:pStyle w:val="ListBullet"/>
      </w:pPr>
      <w:r>
        <w:t xml:space="preserve">Install Mongoose using: </w:t>
      </w:r>
      <w:proofErr w:type="spellStart"/>
      <w:r>
        <w:t>npm</w:t>
      </w:r>
      <w:proofErr w:type="spellEnd"/>
      <w:r>
        <w:t xml:space="preserve"> install mongoose</w:t>
      </w:r>
    </w:p>
    <w:p w14:paraId="2FA65A23" w14:textId="77777777" w:rsidR="00171BFC" w:rsidRDefault="00000000">
      <w:pPr>
        <w:pStyle w:val="ListBullet"/>
      </w:pPr>
      <w:r>
        <w:t xml:space="preserve">Create </w:t>
      </w:r>
      <w:proofErr w:type="gramStart"/>
      <w:r>
        <w:t>the MongoDB</w:t>
      </w:r>
      <w:proofErr w:type="gramEnd"/>
      <w:r>
        <w:t xml:space="preserve"> connection.</w:t>
      </w:r>
    </w:p>
    <w:p w14:paraId="1BDCAAC9" w14:textId="77777777" w:rsidR="00171BFC" w:rsidRDefault="00000000">
      <w:pPr>
        <w:pStyle w:val="ListBullet"/>
      </w:pPr>
      <w:r>
        <w:t>Create database schemas and models.</w:t>
      </w:r>
    </w:p>
    <w:p w14:paraId="7B90B217" w14:textId="77777777" w:rsidR="00171BFC" w:rsidRDefault="00000000">
      <w:pPr>
        <w:pStyle w:val="ListBullet"/>
      </w:pPr>
      <w:r>
        <w:t>Ensure the database connection is established before backend operations.</w:t>
      </w:r>
    </w:p>
    <w:p w14:paraId="790D0AB9" w14:textId="77777777" w:rsidR="00171BFC" w:rsidRDefault="00000000">
      <w:pPr>
        <w:pStyle w:val="Heading1"/>
      </w:pPr>
      <w:r>
        <w:t>13. Project Execution and API Testing</w:t>
      </w:r>
    </w:p>
    <w:p w14:paraId="04614A7B" w14:textId="77777777" w:rsidR="00171BFC" w:rsidRDefault="00000000">
      <w:pPr>
        <w:pStyle w:val="ListBullet"/>
      </w:pPr>
      <w:r>
        <w:t>Install Postman or the Thunder Client extension in VS Code.</w:t>
      </w:r>
    </w:p>
    <w:p w14:paraId="2372FA1F" w14:textId="77777777" w:rsidR="00171BFC" w:rsidRDefault="00000000">
      <w:pPr>
        <w:pStyle w:val="ListBullet"/>
      </w:pPr>
      <w:r>
        <w:t xml:space="preserve">Start the backend server using: </w:t>
      </w:r>
      <w:proofErr w:type="spellStart"/>
      <w:r>
        <w:t>npm</w:t>
      </w:r>
      <w:proofErr w:type="spellEnd"/>
      <w:r>
        <w:t xml:space="preserve"> start.</w:t>
      </w:r>
    </w:p>
    <w:p w14:paraId="0CF23BE6" w14:textId="77777777" w:rsidR="00171BFC" w:rsidRDefault="00000000">
      <w:pPr>
        <w:pStyle w:val="ListBullet"/>
      </w:pPr>
      <w:r>
        <w:t>Test API requests and inspect JSON responses.</w:t>
      </w:r>
    </w:p>
    <w:p w14:paraId="43F0A8B7" w14:textId="77777777" w:rsidR="00171BFC" w:rsidRDefault="00000000">
      <w:pPr>
        <w:pStyle w:val="Heading1"/>
      </w:pPr>
      <w:r>
        <w:t>14. Main API Operations</w:t>
      </w:r>
    </w:p>
    <w:p w14:paraId="02855D3C" w14:textId="77777777" w:rsidR="00171BFC" w:rsidRDefault="00000000">
      <w:r>
        <w:rPr>
          <w:b/>
          <w:sz w:val="24"/>
        </w:rPr>
        <w:t>14.1 User Registration</w:t>
      </w:r>
    </w:p>
    <w:p w14:paraId="515677B9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02C21F10" wp14:editId="6C2E66B3">
            <wp:extent cx="5577840" cy="2233326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332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D3BE57F" w14:textId="77777777" w:rsidR="00171BFC" w:rsidRDefault="00000000">
      <w:pPr>
        <w:jc w:val="center"/>
      </w:pPr>
      <w:r>
        <w:rPr>
          <w:i/>
          <w:sz w:val="18"/>
        </w:rPr>
        <w:t>Figure 14.1: User registration API test</w:t>
      </w:r>
    </w:p>
    <w:p w14:paraId="7DE0428D" w14:textId="77777777" w:rsidR="00171BFC" w:rsidRDefault="00000000">
      <w:r>
        <w:rPr>
          <w:b/>
          <w:sz w:val="24"/>
        </w:rPr>
        <w:t>14.2 User Login</w:t>
      </w:r>
    </w:p>
    <w:p w14:paraId="1F662086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4B26E295" wp14:editId="2DCF3AC8">
            <wp:extent cx="5577840" cy="249187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18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BFA6D8D" w14:textId="77777777" w:rsidR="00171BFC" w:rsidRDefault="00000000">
      <w:pPr>
        <w:jc w:val="center"/>
      </w:pPr>
      <w:r>
        <w:rPr>
          <w:i/>
          <w:sz w:val="18"/>
        </w:rPr>
        <w:lastRenderedPageBreak/>
        <w:t>Figure 14.2: User login API test</w:t>
      </w:r>
    </w:p>
    <w:p w14:paraId="41498EE4" w14:textId="77777777" w:rsidR="00171BFC" w:rsidRDefault="00000000">
      <w:r>
        <w:rPr>
          <w:b/>
          <w:sz w:val="24"/>
        </w:rPr>
        <w:t>14.3 Create Blogs</w:t>
      </w:r>
    </w:p>
    <w:p w14:paraId="3DFBA469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020EDD88" wp14:editId="0F5559D7">
            <wp:extent cx="5577840" cy="2241046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4104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9DF12FA" w14:textId="77777777" w:rsidR="00171BFC" w:rsidRDefault="00000000">
      <w:pPr>
        <w:jc w:val="center"/>
      </w:pPr>
      <w:r>
        <w:rPr>
          <w:i/>
          <w:sz w:val="18"/>
        </w:rPr>
        <w:t>Figure 14.3: Create blog API test</w:t>
      </w:r>
    </w:p>
    <w:p w14:paraId="7DE801EB" w14:textId="77777777" w:rsidR="00171BFC" w:rsidRDefault="00000000">
      <w:r>
        <w:rPr>
          <w:b/>
          <w:sz w:val="24"/>
        </w:rPr>
        <w:t>14.4 Fetch Blogs</w:t>
      </w:r>
    </w:p>
    <w:p w14:paraId="489E9360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58643FC2" wp14:editId="18EEDE3B">
            <wp:extent cx="5577840" cy="2414124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41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6889F39" w14:textId="77777777" w:rsidR="00171BFC" w:rsidRDefault="00000000">
      <w:pPr>
        <w:jc w:val="center"/>
      </w:pPr>
      <w:r>
        <w:rPr>
          <w:i/>
          <w:sz w:val="18"/>
        </w:rPr>
        <w:t>Figure 14.4: Fetch blogs API test</w:t>
      </w:r>
    </w:p>
    <w:p w14:paraId="4250FCE9" w14:textId="77777777" w:rsidR="00171BFC" w:rsidRDefault="00000000">
      <w:r>
        <w:rPr>
          <w:b/>
          <w:sz w:val="24"/>
        </w:rPr>
        <w:t>14.5 Generate AI Blogs</w:t>
      </w:r>
    </w:p>
    <w:p w14:paraId="3803611E" w14:textId="77777777" w:rsidR="00171BF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D02E5D" wp14:editId="338F70B7">
            <wp:extent cx="5577840" cy="2524477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2447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4B19A01" w14:textId="77777777" w:rsidR="00171BFC" w:rsidRDefault="00000000">
      <w:pPr>
        <w:jc w:val="center"/>
      </w:pPr>
      <w:r>
        <w:rPr>
          <w:i/>
          <w:sz w:val="18"/>
        </w:rPr>
        <w:t>Figure 14.5: AI blog generation API</w:t>
      </w:r>
    </w:p>
    <w:p w14:paraId="5C6E1DF6" w14:textId="77777777" w:rsidR="00171BFC" w:rsidRDefault="00000000">
      <w:r>
        <w:rPr>
          <w:b/>
          <w:sz w:val="24"/>
        </w:rPr>
        <w:t>14.6 Summarize Blogs</w:t>
      </w:r>
    </w:p>
    <w:p w14:paraId="07803B1D" w14:textId="77777777" w:rsidR="00171BFC" w:rsidRDefault="00000000">
      <w:pPr>
        <w:jc w:val="center"/>
      </w:pPr>
      <w:r>
        <w:rPr>
          <w:noProof/>
        </w:rPr>
        <w:drawing>
          <wp:inline distT="0" distB="0" distL="0" distR="0" wp14:anchorId="20E3E889" wp14:editId="625C9141">
            <wp:extent cx="5577840" cy="2469871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6987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D688BB8" w14:textId="77777777" w:rsidR="00171BFC" w:rsidRDefault="00000000">
      <w:pPr>
        <w:jc w:val="center"/>
      </w:pPr>
      <w:r>
        <w:rPr>
          <w:i/>
          <w:sz w:val="18"/>
        </w:rPr>
        <w:t>Figure 14.6: Blog summarization API</w:t>
      </w:r>
    </w:p>
    <w:p w14:paraId="0EC4F6ED" w14:textId="77777777" w:rsidR="00171BFC" w:rsidRDefault="00000000">
      <w:pPr>
        <w:pStyle w:val="ListBullet"/>
      </w:pPr>
      <w:r>
        <w:t>User Registration – Creates a new user account.</w:t>
      </w:r>
    </w:p>
    <w:p w14:paraId="354196D9" w14:textId="77777777" w:rsidR="00171BFC" w:rsidRDefault="00000000">
      <w:pPr>
        <w:pStyle w:val="ListBullet"/>
      </w:pPr>
      <w:r>
        <w:t>User Login – Authenticates a user.</w:t>
      </w:r>
    </w:p>
    <w:p w14:paraId="3044D7E0" w14:textId="77777777" w:rsidR="00171BFC" w:rsidRDefault="00000000">
      <w:pPr>
        <w:pStyle w:val="ListBullet"/>
      </w:pPr>
      <w:r>
        <w:t>Create Blogs – Adds a new blog post.</w:t>
      </w:r>
    </w:p>
    <w:p w14:paraId="5C1A8C6F" w14:textId="77777777" w:rsidR="00171BFC" w:rsidRDefault="00000000">
      <w:pPr>
        <w:pStyle w:val="ListBullet"/>
      </w:pPr>
      <w:r>
        <w:t>Fetch Blogs – Retrieves blog posts.</w:t>
      </w:r>
    </w:p>
    <w:p w14:paraId="018A52EC" w14:textId="77777777" w:rsidR="00171BFC" w:rsidRDefault="00000000">
      <w:pPr>
        <w:pStyle w:val="ListBullet"/>
      </w:pPr>
      <w:r>
        <w:t>Generate AI Blogs – Generates blog content using the AI service.</w:t>
      </w:r>
    </w:p>
    <w:p w14:paraId="329BDDFC" w14:textId="77777777" w:rsidR="00171BFC" w:rsidRDefault="00000000">
      <w:pPr>
        <w:pStyle w:val="ListBullet"/>
      </w:pPr>
      <w:r>
        <w:t>Summarize Blogs – Produces a shorter summary of blog content.</w:t>
      </w:r>
    </w:p>
    <w:p w14:paraId="209FD382" w14:textId="77777777" w:rsidR="00171BFC" w:rsidRDefault="00000000">
      <w:pPr>
        <w:pStyle w:val="Heading1"/>
      </w:pPr>
      <w:r>
        <w:t>15. Learning Outcomes</w:t>
      </w:r>
    </w:p>
    <w:p w14:paraId="2E81E1BB" w14:textId="77777777" w:rsidR="00171BFC" w:rsidRDefault="00000000">
      <w:pPr>
        <w:pStyle w:val="ListBullet"/>
      </w:pPr>
      <w:r>
        <w:t>Understand how a REST API backend is structured.</w:t>
      </w:r>
    </w:p>
    <w:p w14:paraId="47BD874E" w14:textId="77777777" w:rsidR="00171BFC" w:rsidRDefault="00000000">
      <w:pPr>
        <w:pStyle w:val="ListBullet"/>
      </w:pPr>
      <w:r>
        <w:t>Learn the basic use of Node.js and Express.js.</w:t>
      </w:r>
    </w:p>
    <w:p w14:paraId="4CFC9EA7" w14:textId="77777777" w:rsidR="00171BFC" w:rsidRDefault="00000000">
      <w:pPr>
        <w:pStyle w:val="ListBullet"/>
      </w:pPr>
      <w:r>
        <w:t>Understand MongoDB and Mongoose data modeling.</w:t>
      </w:r>
    </w:p>
    <w:p w14:paraId="125F50A0" w14:textId="77777777" w:rsidR="00171BFC" w:rsidRDefault="00000000">
      <w:pPr>
        <w:pStyle w:val="ListBullet"/>
      </w:pPr>
      <w:r>
        <w:lastRenderedPageBreak/>
        <w:t>Learn authentication and role-based authorization concepts.</w:t>
      </w:r>
    </w:p>
    <w:p w14:paraId="6DA4C970" w14:textId="77777777" w:rsidR="00171BFC" w:rsidRDefault="00000000">
      <w:pPr>
        <w:pStyle w:val="ListBullet"/>
      </w:pPr>
      <w:r>
        <w:t>Practice API testing with Postman or Thunder Client.</w:t>
      </w:r>
    </w:p>
    <w:p w14:paraId="65D0BA2F" w14:textId="77777777" w:rsidR="00171BFC" w:rsidRDefault="00000000">
      <w:pPr>
        <w:pStyle w:val="ListBullet"/>
      </w:pPr>
      <w:r>
        <w:t>Understand how AI services can be connected to a backend application.</w:t>
      </w:r>
    </w:p>
    <w:p w14:paraId="13837784" w14:textId="77777777" w:rsidR="00171BFC" w:rsidRDefault="00000000">
      <w:pPr>
        <w:pStyle w:val="Heading1"/>
      </w:pPr>
      <w:r>
        <w:t>16. Conclusion</w:t>
      </w:r>
    </w:p>
    <w:p w14:paraId="358CBFA5" w14:textId="77777777" w:rsidR="00171BFC" w:rsidRDefault="00000000">
      <w:proofErr w:type="spellStart"/>
      <w:r>
        <w:t>BlogNest</w:t>
      </w:r>
      <w:proofErr w:type="spellEnd"/>
      <w:r>
        <w:t xml:space="preserve"> demonstrates how a modern backend can combine REST APIs, database management, authentication, role-based permissions and AI services in one application. The project provides students with a practical example of designing and testing a modular backend system.</w:t>
      </w:r>
    </w:p>
    <w:sectPr w:rsidR="00171BFC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066729">
    <w:abstractNumId w:val="5"/>
  </w:num>
  <w:num w:numId="2" w16cid:durableId="706444069">
    <w:abstractNumId w:val="3"/>
  </w:num>
  <w:num w:numId="3" w16cid:durableId="93938070">
    <w:abstractNumId w:val="2"/>
  </w:num>
  <w:num w:numId="4" w16cid:durableId="495537607">
    <w:abstractNumId w:val="4"/>
  </w:num>
  <w:num w:numId="5" w16cid:durableId="455491985">
    <w:abstractNumId w:val="1"/>
  </w:num>
  <w:num w:numId="6" w16cid:durableId="155912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1BFC"/>
    <w:rsid w:val="00171BFC"/>
    <w:rsid w:val="00173F30"/>
    <w:rsid w:val="00B2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665B"/>
  <w15:docId w15:val="{B0C40281-6E10-4919-8908-20720C8F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MS Mincho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eastAsia="MS Gothic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eastAsia="MS Gothic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eastAsia="MS Gothic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eastAsia="MS Gothic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eastAsia="MS Gothic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eastAsia="MS Gothic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eastAsia="MS Gothic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1111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S0712940</cp:lastModifiedBy>
  <cp:revision>5</cp:revision>
  <dcterms:created xsi:type="dcterms:W3CDTF">2013-12-23T23:15:00Z</dcterms:created>
  <dcterms:modified xsi:type="dcterms:W3CDTF">2026-09-30T05:16:00Z</dcterms:modified>
</cp:coreProperties>
</file>